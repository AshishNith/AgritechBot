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AI Architecture Implementation Proposal</w:t>
      </w:r>
    </w:p>
    <w:p>
      <w:pPr>
        <w:jc w:val="center"/>
      </w:pPr>
      <w:r>
        <w:rPr>
          <w:i/>
          <w:sz w:val="36"/>
        </w:rPr>
        <w:t>Complete AI-Powered Operational System</w:t>
      </w:r>
    </w:p>
    <w:p>
      <w:r>
        <w:br/>
      </w:r>
    </w:p>
    <w:p>
      <w:r>
        <w:t>This proposal outlines a complete AI architecture implementation designed to automate operations, centralize data management, improve customer response handling, qualify leads automatically, and create a scalable AI-driven business ecosystem.</w:t>
      </w:r>
    </w:p>
    <w:p>
      <w:pPr>
        <w:pStyle w:val="Heading1"/>
      </w:pPr>
      <w:r>
        <w:t>1. Vision of the System</w:t>
      </w:r>
    </w:p>
    <w:p>
      <w:r>
        <w:t>The goal is to establish a centralized AI ecosystem where every operation, lead, query, customer interaction, and communication is automatically handled, tracked, organized, and monitored.</w:t>
      </w:r>
    </w:p>
    <w:p>
      <w:r>
        <w:t>Instead of scattered systems and manual operations, everything will work through one centralized AI-powered architecture.</w:t>
      </w:r>
    </w:p>
    <w:p>
      <w:pPr>
        <w:pStyle w:val="Heading1"/>
      </w:pPr>
      <w:r>
        <w:t>2. Centralized AI Dashboard</w:t>
      </w:r>
    </w:p>
    <w:p>
      <w:r>
        <w:t>A central dashboard will act as the command center of the entire system.</w:t>
      </w:r>
    </w:p>
    <w:p>
      <w:pPr>
        <w:pStyle w:val="ListBullet"/>
      </w:pPr>
      <w:r>
        <w:t>All incoming leads, queries, conversations, and customer activities will appear in one place.</w:t>
      </w:r>
    </w:p>
    <w:p>
      <w:pPr>
        <w:pStyle w:val="ListBullet"/>
      </w:pPr>
      <w:r>
        <w:t>No data will be scattered across WhatsApp, spreadsheets, emails, or different systems.</w:t>
      </w:r>
    </w:p>
    <w:p>
      <w:pPr>
        <w:pStyle w:val="ListBullet"/>
      </w:pPr>
      <w:r>
        <w:t>Real-time analytics and monitoring.</w:t>
      </w:r>
    </w:p>
    <w:p>
      <w:pPr>
        <w:pStyle w:val="ListBullet"/>
      </w:pPr>
      <w:r>
        <w:t>Live status tracking of leads and conversations.</w:t>
      </w:r>
    </w:p>
    <w:p>
      <w:pPr>
        <w:pStyle w:val="ListBullet"/>
      </w:pPr>
      <w:r>
        <w:t>Manual override support if human intervention is needed.</w:t>
      </w:r>
    </w:p>
    <w:p>
      <w:pPr>
        <w:pStyle w:val="ListBullet"/>
      </w:pPr>
      <w:r>
        <w:t>All AI systems will sync with this dashboard automatically.</w:t>
      </w:r>
    </w:p>
    <w:p>
      <w:r>
        <w:t>The dashboard ensures operational clarity, visibility, and complete control.</w:t>
      </w:r>
    </w:p>
    <w:p>
      <w:pPr>
        <w:pStyle w:val="Heading1"/>
      </w:pPr>
      <w:r>
        <w:t>3. AI Lead Qualification System</w:t>
      </w:r>
    </w:p>
    <w:p>
      <w:r>
        <w:t>The system will automatically handle new leads using AI-powered voice agents.</w:t>
      </w:r>
    </w:p>
    <w:p>
      <w:pPr>
        <w:pStyle w:val="ListBullet"/>
      </w:pPr>
      <w:r>
        <w:t>Whenever a new lead enters the system, the Voice AI Agent automatically calls the lead.</w:t>
      </w:r>
    </w:p>
    <w:p>
      <w:pPr>
        <w:pStyle w:val="ListBullet"/>
      </w:pPr>
      <w:r>
        <w:t>The AI agent verifies information through natural conversation.</w:t>
      </w:r>
    </w:p>
    <w:p>
      <w:pPr>
        <w:pStyle w:val="ListBullet"/>
      </w:pPr>
      <w:r>
        <w:t>Lead qualification happens automatically.</w:t>
      </w:r>
    </w:p>
    <w:p>
      <w:pPr>
        <w:pStyle w:val="ListBullet"/>
      </w:pPr>
      <w:r>
        <w:t>The system identifies whether the lead is qualified, interested, or requires follow-up.</w:t>
      </w:r>
    </w:p>
    <w:p>
      <w:pPr>
        <w:pStyle w:val="ListBullet"/>
      </w:pPr>
      <w:r>
        <w:t>Call recordings and conversation transcripts are automatically stored.</w:t>
      </w:r>
    </w:p>
    <w:p>
      <w:pPr>
        <w:pStyle w:val="ListBullet"/>
      </w:pPr>
      <w:r>
        <w:t>Lead scores and statuses are updated automatically.</w:t>
      </w:r>
    </w:p>
    <w:p>
      <w:pPr>
        <w:pStyle w:val="ListBullet"/>
      </w:pPr>
      <w:r>
        <w:t>The entire lead data is synced into the dashboard and datasheets without manual work.</w:t>
      </w:r>
    </w:p>
    <w:p>
      <w:r>
        <w:t>This removes manual calling dependency and ensures faster lead handling.</w:t>
      </w:r>
    </w:p>
    <w:p>
      <w:pPr>
        <w:pStyle w:val="Heading1"/>
      </w:pPr>
      <w:r>
        <w:t>4. WhatsApp AI Agent</w:t>
      </w:r>
    </w:p>
    <w:p>
      <w:r>
        <w:t>A dedicated WhatsApp AI Agent will provide automated support and communication for users.</w:t>
      </w:r>
    </w:p>
    <w:p>
      <w:pPr>
        <w:pStyle w:val="ListBullet"/>
      </w:pPr>
      <w:r>
        <w:t>Users can ask questions directly on WhatsApp.</w:t>
      </w:r>
    </w:p>
    <w:p>
      <w:pPr>
        <w:pStyle w:val="ListBullet"/>
      </w:pPr>
      <w:r>
        <w:t>AI replies instantly in natural language.</w:t>
      </w:r>
    </w:p>
    <w:p>
      <w:pPr>
        <w:pStyle w:val="ListBullet"/>
      </w:pPr>
      <w:r>
        <w:t>The same AI chat experience can be implemented on WhatsApp.</w:t>
      </w:r>
    </w:p>
    <w:p>
      <w:pPr>
        <w:pStyle w:val="ListBullet"/>
      </w:pPr>
      <w:r>
        <w:t>24/7 automated support without human dependency.</w:t>
      </w:r>
    </w:p>
    <w:p>
      <w:pPr>
        <w:pStyle w:val="ListBullet"/>
      </w:pPr>
      <w:r>
        <w:t>Multilingual support can be implemented.</w:t>
      </w:r>
    </w:p>
    <w:p>
      <w:pPr>
        <w:pStyle w:val="ListBullet"/>
      </w:pPr>
      <w:r>
        <w:t>Conversation history remains connected to the central dashboard.</w:t>
      </w:r>
    </w:p>
    <w:p>
      <w:pPr>
        <w:pStyle w:val="ListBullet"/>
      </w:pPr>
      <w:r>
        <w:t>Human takeover support for complex situations.</w:t>
      </w:r>
    </w:p>
    <w:p>
      <w:r>
        <w:t>This creates a highly scalable customer support and engagement system.</w:t>
      </w:r>
    </w:p>
    <w:p>
      <w:pPr>
        <w:pStyle w:val="Heading1"/>
      </w:pPr>
      <w:r>
        <w:t>5. Auto-Reply &amp; Query Management System</w:t>
      </w:r>
    </w:p>
    <w:p>
      <w:r>
        <w:t>All incoming queries from different channels will be automatically managed.</w:t>
      </w:r>
    </w:p>
    <w:p>
      <w:pPr>
        <w:pStyle w:val="ListBullet"/>
      </w:pPr>
      <w:r>
        <w:t>Website form queries.</w:t>
      </w:r>
    </w:p>
    <w:p>
      <w:pPr>
        <w:pStyle w:val="ListBullet"/>
      </w:pPr>
      <w:r>
        <w:t>WhatsApp inquiries.</w:t>
      </w:r>
    </w:p>
    <w:p>
      <w:pPr>
        <w:pStyle w:val="ListBullet"/>
      </w:pPr>
      <w:r>
        <w:t>App support messages.</w:t>
      </w:r>
    </w:p>
    <w:p>
      <w:pPr>
        <w:pStyle w:val="ListBullet"/>
      </w:pPr>
      <w:r>
        <w:t>Email inquiries.</w:t>
      </w:r>
    </w:p>
    <w:p>
      <w:pPr>
        <w:pStyle w:val="ListBullet"/>
      </w:pPr>
      <w:r>
        <w:t>Customer support requests.</w:t>
      </w:r>
    </w:p>
    <w:p>
      <w:r>
        <w:t>The AI system will automatically classify, prioritize, and reply to these queries.</w:t>
      </w:r>
    </w:p>
    <w:p>
      <w:pPr>
        <w:pStyle w:val="ListBullet"/>
      </w:pPr>
      <w:r>
        <w:t>Instant responses.</w:t>
      </w:r>
    </w:p>
    <w:p>
      <w:pPr>
        <w:pStyle w:val="ListBullet"/>
      </w:pPr>
      <w:r>
        <w:t>Smart routing.</w:t>
      </w:r>
    </w:p>
    <w:p>
      <w:pPr>
        <w:pStyle w:val="ListBullet"/>
      </w:pPr>
      <w:r>
        <w:t>Priority escalation.</w:t>
      </w:r>
    </w:p>
    <w:p>
      <w:pPr>
        <w:pStyle w:val="ListBullet"/>
      </w:pPr>
      <w:r>
        <w:t>Context-aware responses.</w:t>
      </w:r>
    </w:p>
    <w:p>
      <w:pPr>
        <w:pStyle w:val="ListBullet"/>
      </w:pPr>
      <w:r>
        <w:t>Automated follow-ups.</w:t>
      </w:r>
    </w:p>
    <w:p>
      <w:pPr>
        <w:pStyle w:val="Heading1"/>
      </w:pPr>
      <w:r>
        <w:t>6. Centralized Data Architecture</w:t>
      </w:r>
    </w:p>
    <w:p>
      <w:r>
        <w:t>One of the biggest advantages of this system is organized and centralized data management.</w:t>
      </w:r>
    </w:p>
    <w:p>
      <w:pPr>
        <w:pStyle w:val="ListBullet"/>
      </w:pPr>
      <w:r>
        <w:t>Every user gets a centralized profile.</w:t>
      </w:r>
    </w:p>
    <w:p>
      <w:pPr>
        <w:pStyle w:val="ListBullet"/>
      </w:pPr>
      <w:r>
        <w:t>All interactions remain connected.</w:t>
      </w:r>
    </w:p>
    <w:p>
      <w:pPr>
        <w:pStyle w:val="ListBullet"/>
      </w:pPr>
      <w:r>
        <w:t>No duplicate or scattered information.</w:t>
      </w:r>
    </w:p>
    <w:p>
      <w:pPr>
        <w:pStyle w:val="ListBullet"/>
      </w:pPr>
      <w:r>
        <w:t>Automatic CRM and Google Sheet syncing.</w:t>
      </w:r>
    </w:p>
    <w:p>
      <w:pPr>
        <w:pStyle w:val="ListBullet"/>
      </w:pPr>
      <w:r>
        <w:t>Real-time updates across systems.</w:t>
      </w:r>
    </w:p>
    <w:p>
      <w:pPr>
        <w:pStyle w:val="ListBullet"/>
      </w:pPr>
      <w:r>
        <w:t>Historical activity tracking.</w:t>
      </w:r>
    </w:p>
    <w:p>
      <w:pPr>
        <w:pStyle w:val="ListBullet"/>
      </w:pPr>
      <w:r>
        <w:t>Structured lead and customer lifecycle management.</w:t>
      </w:r>
    </w:p>
    <w:p>
      <w:r>
        <w:t>This creates a clean operational workflow where everything is organized and easily accessible.</w:t>
      </w:r>
    </w:p>
    <w:p>
      <w:pPr>
        <w:pStyle w:val="Heading1"/>
      </w:pPr>
      <w:r>
        <w:t>7. AI Workflow Automation</w:t>
      </w:r>
    </w:p>
    <w:p>
      <w:r>
        <w:t>The architecture can automate repetitive operational workflows.</w:t>
      </w:r>
    </w:p>
    <w:p>
      <w:pPr>
        <w:pStyle w:val="ListBullet"/>
      </w:pPr>
      <w:r>
        <w:t>Lead follow-ups.</w:t>
      </w:r>
    </w:p>
    <w:p>
      <w:pPr>
        <w:pStyle w:val="ListBullet"/>
      </w:pPr>
      <w:r>
        <w:t>Appointment reminders.</w:t>
      </w:r>
    </w:p>
    <w:p>
      <w:pPr>
        <w:pStyle w:val="ListBullet"/>
      </w:pPr>
      <w:r>
        <w:t>Customer onboarding.</w:t>
      </w:r>
    </w:p>
    <w:p>
      <w:pPr>
        <w:pStyle w:val="ListBullet"/>
      </w:pPr>
      <w:r>
        <w:t>Internal notifications.</w:t>
      </w:r>
    </w:p>
    <w:p>
      <w:pPr>
        <w:pStyle w:val="ListBullet"/>
      </w:pPr>
      <w:r>
        <w:t>Task routing.</w:t>
      </w:r>
    </w:p>
    <w:p>
      <w:pPr>
        <w:pStyle w:val="ListBullet"/>
      </w:pPr>
      <w:r>
        <w:t>Status updates.</w:t>
      </w:r>
    </w:p>
    <w:p>
      <w:pPr>
        <w:pStyle w:val="ListBullet"/>
      </w:pPr>
      <w:r>
        <w:t>Reporting workflows.</w:t>
      </w:r>
    </w:p>
    <w:p>
      <w:pPr>
        <w:pStyle w:val="ListBullet"/>
      </w:pPr>
      <w:r>
        <w:t>Customer engagement sequences.</w:t>
      </w:r>
    </w:p>
    <w:p>
      <w:pPr>
        <w:pStyle w:val="Heading1"/>
      </w:pPr>
      <w:r>
        <w:t>8. Business Benefits</w:t>
      </w:r>
    </w:p>
    <w:p>
      <w:pPr>
        <w:pStyle w:val="ListBullet"/>
      </w:pPr>
      <w:r>
        <w:t>Faster lead response time</w:t>
      </w:r>
    </w:p>
    <w:p>
      <w:pPr>
        <w:pStyle w:val="ListBullet"/>
      </w:pPr>
      <w:r>
        <w:t>Reduced manual operations</w:t>
      </w:r>
    </w:p>
    <w:p>
      <w:pPr>
        <w:pStyle w:val="ListBullet"/>
      </w:pPr>
      <w:r>
        <w:t>Better lead conversion</w:t>
      </w:r>
    </w:p>
    <w:p>
      <w:pPr>
        <w:pStyle w:val="ListBullet"/>
      </w:pPr>
      <w:r>
        <w:t>24/7 customer handling</w:t>
      </w:r>
    </w:p>
    <w:p>
      <w:pPr>
        <w:pStyle w:val="ListBullet"/>
      </w:pPr>
      <w:r>
        <w:t>Improved operational efficiency</w:t>
      </w:r>
    </w:p>
    <w:p>
      <w:pPr>
        <w:pStyle w:val="ListBullet"/>
      </w:pPr>
      <w:r>
        <w:t>Organized centralized data</w:t>
      </w:r>
    </w:p>
    <w:p>
      <w:pPr>
        <w:pStyle w:val="ListBullet"/>
      </w:pPr>
      <w:r>
        <w:t>Reduced workload on staff</w:t>
      </w:r>
    </w:p>
    <w:p>
      <w:pPr>
        <w:pStyle w:val="ListBullet"/>
      </w:pPr>
      <w:r>
        <w:t>Scalable customer support</w:t>
      </w:r>
    </w:p>
    <w:p>
      <w:pPr>
        <w:pStyle w:val="ListBullet"/>
      </w:pPr>
      <w:r>
        <w:t>Faster decision making through analytics</w:t>
      </w:r>
    </w:p>
    <w:p>
      <w:pPr>
        <w:pStyle w:val="ListBullet"/>
      </w:pPr>
      <w:r>
        <w:t>Consistent customer communication</w:t>
      </w:r>
    </w:p>
    <w:p>
      <w:pPr>
        <w:pStyle w:val="ListBullet"/>
      </w:pPr>
      <w:r>
        <w:t>Reduced missed follow-ups</w:t>
      </w:r>
    </w:p>
    <w:p>
      <w:pPr>
        <w:pStyle w:val="ListBullet"/>
      </w:pPr>
      <w:r>
        <w:t>Better business visibility and monitoring</w:t>
      </w:r>
    </w:p>
    <w:p>
      <w:pPr>
        <w:pStyle w:val="Heading1"/>
      </w:pPr>
      <w:r>
        <w:t>9. Proposed System Flow</w:t>
      </w:r>
    </w:p>
    <w:p>
      <w:r>
        <w:t>1. User sends query or lead enters system</w:t>
      </w:r>
    </w:p>
    <w:p>
      <w:r>
        <w:t>2. AI system captures and classifies the request</w:t>
      </w:r>
    </w:p>
    <w:p>
      <w:r>
        <w:t>3. Voice Agent or WhatsApp Agent handles interaction</w:t>
      </w:r>
    </w:p>
    <w:p>
      <w:r>
        <w:t>4. Information gets verified and processed</w:t>
      </w:r>
    </w:p>
    <w:p>
      <w:r>
        <w:t>5. Dashboard updates automatically</w:t>
      </w:r>
    </w:p>
    <w:p>
      <w:r>
        <w:t>6. Datasheets and CRM sync automatically</w:t>
      </w:r>
    </w:p>
    <w:p>
      <w:r>
        <w:t>7. Follow-up actions are triggered automatically</w:t>
      </w:r>
    </w:p>
    <w:p>
      <w:r>
        <w:t>8. Management monitors everything through one centralized dashboard</w:t>
      </w:r>
    </w:p>
    <w:p>
      <w:pPr>
        <w:pStyle w:val="Heading1"/>
      </w:pPr>
      <w:r>
        <w:t>10. Final Outcome</w:t>
      </w:r>
    </w:p>
    <w:p>
      <w:r>
        <w:t>This implementation creates a fully AI-powered operational infrastructure where communication, lead management, support systems, workflows, and data handling become centralized, automated, organized, and scalable.</w:t>
      </w:r>
    </w:p>
    <w:p>
      <w:r>
        <w:t>The system is designed not only to improve efficiency but also to create a future-ready AI-driven business ecosystem.</w:t>
      </w:r>
    </w:p>
    <w:p>
      <w:r>
        <w:br/>
      </w:r>
    </w:p>
    <w:p>
      <w:pPr>
        <w:jc w:val="center"/>
      </w:pPr>
      <w:r>
        <w:rPr>
          <w:b/>
          <w:sz w:val="36"/>
        </w:rPr>
        <w:t>Complete AI Architecture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